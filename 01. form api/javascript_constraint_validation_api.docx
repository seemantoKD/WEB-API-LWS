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📌 PART 1 — OVERVIEW</w:t>
      </w:r>
    </w:p>
    <w:p/>
    <w:p>
      <w:r>
        <w:t>## 🔹 JavaScript Validation API কী?</w:t>
      </w:r>
    </w:p>
    <w:p/>
    <w:p>
      <w:r>
        <w:t>**JavaScript Constraint Validation API** হলো ব্রাউজারের ভিতরে থাকা একটি built-in API যার মাধ্যমে আমরা **HTML form input validation programmatically নিয়ন্ত্রণ করতে পারি**।</w:t>
      </w:r>
    </w:p>
    <w:p/>
    <w:p>
      <w:r>
        <w:t>সহজভাবে বললে:</w:t>
      </w:r>
    </w:p>
    <w:p/>
    <w:p>
      <w:r>
        <w:t>➡ ব্রাউজার নিজে থেকেই input validation করে</w:t>
      </w:r>
    </w:p>
    <w:p>
      <w:r>
        <w:t>➡ JavaScript ব্যবহার করে আমরা সেই validation **check, control, customize** করতে পারি</w:t>
      </w:r>
    </w:p>
    <w:p/>
    <w:p>
      <w:r>
        <w:t>এটাকেই বলা হয় **Constraint Validation API**।</w:t>
      </w:r>
    </w:p>
    <w:p/>
    <w:p>
      <w:r>
        <w:t>---</w:t>
      </w:r>
    </w:p>
    <w:p/>
    <w:p>
      <w:r>
        <w:t>## 🔹 Constraint Validation বলতে কী বোঝায়?</w:t>
      </w:r>
    </w:p>
    <w:p/>
    <w:p>
      <w:r>
        <w:t>Constraint = শর্ত / নিয়ম</w:t>
      </w:r>
    </w:p>
    <w:p/>
    <w:p>
      <w:r>
        <w:t>যেমন HTML input এ:</w:t>
      </w:r>
    </w:p>
    <w:p/>
    <w:p>
      <w:r>
        <w:t>```html</w:t>
      </w:r>
    </w:p>
    <w:p>
      <w:r>
        <w:t>&lt;input type="email" required&gt;</w:t>
      </w:r>
    </w:p>
    <w:p>
      <w:r>
        <w:t>```</w:t>
      </w:r>
    </w:p>
    <w:p/>
    <w:p>
      <w:r>
        <w:t>এখানে ২টি constraint আছে</w:t>
      </w:r>
    </w:p>
    <w:p/>
    <w:p>
      <w:r>
        <w:t>1️⃣ email format হতে হবে</w:t>
      </w:r>
    </w:p>
    <w:p>
      <w:r>
        <w:t>2️⃣ value empty হতে পারবে না</w:t>
      </w:r>
    </w:p>
    <w:p/>
    <w:p>
      <w:r>
        <w:t>ব্রাউজার এগুলো automatically check করে।</w:t>
      </w:r>
    </w:p>
    <w:p/>
    <w:p>
      <w:r>
        <w:t>---</w:t>
      </w:r>
    </w:p>
    <w:p/>
    <w:p>
      <w:r>
        <w:t>## 🔹 কেন JavaScript Validation API তৈরি করা হয়েছে?</w:t>
      </w:r>
    </w:p>
    <w:p/>
    <w:p>
      <w:r>
        <w:t>HTML validation অনেক কিছু করে কিন্তু:</w:t>
      </w:r>
    </w:p>
    <w:p/>
    <w:p>
      <w:r>
        <w:t>⚠ সব ক্ষেত্রে যথেষ্ট নয়।</w:t>
      </w:r>
    </w:p>
    <w:p/>
    <w:p>
      <w:r>
        <w:t>Example:</w:t>
      </w:r>
    </w:p>
    <w:p/>
    <w:p>
      <w:r>
        <w:t>* Custom error message দরকার</w:t>
      </w:r>
    </w:p>
    <w:p>
      <w:r>
        <w:t>* Form submit করার আগে manual validation দরকার</w:t>
      </w:r>
    </w:p>
    <w:p>
      <w:r>
        <w:t>* Special business rules দরকার</w:t>
      </w:r>
    </w:p>
    <w:p/>
    <w:p>
      <w:r>
        <w:t>তাই JavaScript দিয়ে validation control করার জন্য এই API তৈরি।</w:t>
      </w:r>
    </w:p>
    <w:p/>
    <w:p>
      <w:r>
        <w:t>---</w:t>
      </w:r>
    </w:p>
    <w:p/>
    <w:p>
      <w:r>
        <w:t>## 🔹 এটি কোথায় ব্যবহার করা হয়?</w:t>
      </w:r>
    </w:p>
    <w:p/>
    <w:p>
      <w:r>
        <w:t>📌 Common ব্যবহার:</w:t>
      </w:r>
    </w:p>
    <w:p/>
    <w:p>
      <w:r>
        <w:t>➡ Login form</w:t>
      </w:r>
    </w:p>
    <w:p>
      <w:r>
        <w:t>➡ Registration form</w:t>
      </w:r>
    </w:p>
    <w:p>
      <w:r>
        <w:t>➡ Payment form</w:t>
      </w:r>
    </w:p>
    <w:p>
      <w:r>
        <w:t>➡ Booking system</w:t>
      </w:r>
    </w:p>
    <w:p>
      <w:r>
        <w:t>➡ Survey form</w:t>
      </w:r>
    </w:p>
    <w:p/>
    <w:p>
      <w:r>
        <w:t>Example:</w:t>
      </w:r>
    </w:p>
    <w:p/>
    <w:p>
      <w:r>
        <w:t>* Password confirmation</w:t>
      </w:r>
    </w:p>
    <w:p>
      <w:r>
        <w:t>* Age validation</w:t>
      </w:r>
    </w:p>
    <w:p>
      <w:r>
        <w:t>* Email format checking</w:t>
      </w:r>
    </w:p>
    <w:p>
      <w:r>
        <w:t>* Custom error messages</w:t>
      </w:r>
    </w:p>
    <w:p/>
    <w:p>
      <w:r>
        <w:t>---</w:t>
      </w:r>
    </w:p>
    <w:p/>
    <w:p>
      <w:r>
        <w:t>## 🔹 Browser কীভাবে এটি ব্যবহার করে?</w:t>
      </w:r>
    </w:p>
    <w:p/>
    <w:p>
      <w:r>
        <w:t>Browser internally করে:</w:t>
      </w:r>
    </w:p>
    <w:p/>
    <w:p>
      <w:r>
        <w:t>1️⃣ User input দেয়</w:t>
      </w:r>
    </w:p>
    <w:p>
      <w:r>
        <w:t>2️⃣ Browser constraints check করে</w:t>
      </w:r>
    </w:p>
    <w:p>
      <w:r>
        <w:t>3️⃣ Invalid হলে error message দেখায়</w:t>
      </w:r>
    </w:p>
    <w:p>
      <w:r>
        <w:t>4️⃣ Form submit বন্ধ করে</w:t>
      </w:r>
    </w:p>
    <w:p/>
    <w:p>
      <w:r>
        <w:t>JavaScript দিয়ে আমরা:</w:t>
      </w:r>
    </w:p>
    <w:p/>
    <w:p>
      <w:r>
        <w:t>✔ manually validation check করতে পারি</w:t>
      </w:r>
    </w:p>
    <w:p>
      <w:r>
        <w:t>✔ custom message দিতে পারি</w:t>
      </w:r>
    </w:p>
    <w:p>
      <w:r>
        <w:t>✔ validation state পড়তে পারি</w:t>
      </w:r>
    </w:p>
    <w:p/>
    <w:p>
      <w:r>
        <w:t>---</w:t>
      </w:r>
    </w:p>
    <w:p/>
    <w:p>
      <w:r>
        <w:t>## 🔹 HTML Validation vs JavaScript Validation vs Constraint Validation API</w:t>
      </w:r>
    </w:p>
    <w:p/>
    <w:p>
      <w:r>
        <w:t>### 🔸 HTML Validation</w:t>
      </w:r>
    </w:p>
    <w:p/>
    <w:p>
      <w:r>
        <w:t>HTML attributes ব্যবহার করে</w:t>
      </w:r>
    </w:p>
    <w:p/>
    <w:p>
      <w:r>
        <w:t>Example:</w:t>
      </w:r>
    </w:p>
    <w:p/>
    <w:p>
      <w:r>
        <w:t>```html</w:t>
      </w:r>
    </w:p>
    <w:p>
      <w:r>
        <w:t>&lt;input required&gt;</w:t>
      </w:r>
    </w:p>
    <w:p>
      <w:r>
        <w:t>&lt;input type="email"&gt;</w:t>
      </w:r>
    </w:p>
    <w:p>
      <w:r>
        <w:t>&lt;input minlength="5"&gt;</w:t>
      </w:r>
    </w:p>
    <w:p>
      <w:r>
        <w:t>```</w:t>
      </w:r>
    </w:p>
    <w:p/>
    <w:p>
      <w:r>
        <w:t>Browser automatically validate করে।</w:t>
      </w:r>
    </w:p>
    <w:p/>
    <w:p>
      <w:r>
        <w:t>---</w:t>
      </w:r>
    </w:p>
    <w:p/>
    <w:p>
      <w:r>
        <w:t>### 🔸 JavaScript Validation</w:t>
      </w:r>
    </w:p>
    <w:p/>
    <w:p>
      <w:r>
        <w:t>Developer নিজে logic লিখে।</w:t>
      </w:r>
    </w:p>
    <w:p/>
    <w:p>
      <w:r>
        <w:t>Example:</w:t>
      </w:r>
    </w:p>
    <w:p/>
    <w:p>
      <w:r>
        <w:t>```javascript</w:t>
      </w:r>
    </w:p>
    <w:p>
      <w:r>
        <w:t>if (input.value === "") {</w:t>
      </w:r>
    </w:p>
    <w:p>
      <w:r>
        <w:t xml:space="preserve">   alert("Field required");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### 🔸 Constraint Validation API</w:t>
      </w:r>
    </w:p>
    <w:p/>
    <w:p>
      <w:r>
        <w:t>HTML validation + JavaScript control</w:t>
      </w:r>
    </w:p>
    <w:p/>
    <w:p>
      <w:r>
        <w:t>Example:</w:t>
      </w:r>
    </w:p>
    <w:p/>
    <w:p>
      <w:r>
        <w:t>```javascript</w:t>
      </w:r>
    </w:p>
    <w:p>
      <w:r>
        <w:t>input.checkValidity()</w:t>
      </w:r>
    </w:p>
    <w:p>
      <w:r>
        <w:t>```</w:t>
      </w:r>
    </w:p>
    <w:p/>
    <w:p>
      <w:r>
        <w:t>অর্থাৎ:</w:t>
      </w:r>
    </w:p>
    <w:p/>
    <w:p>
      <w:r>
        <w:t>HTML rules → Browser check → JavaScript control</w:t>
      </w:r>
    </w:p>
    <w:p/>
    <w:p>
      <w:r>
        <w:t>---</w:t>
      </w:r>
    </w:p>
    <w:p/>
    <w:p>
      <w:r>
        <w:t># 📌 PART 2 — METHOD</w:t>
      </w:r>
    </w:p>
    <w:p/>
    <w:p>
      <w:r>
        <w:t># checkValidity()</w:t>
      </w:r>
    </w:p>
    <w:p/>
    <w:p>
      <w:r>
        <w:t>---</w:t>
      </w:r>
    </w:p>
    <w:p/>
    <w:p>
      <w:r>
        <w:t># 🔹 1️⃣ Definition</w:t>
      </w:r>
    </w:p>
    <w:p/>
    <w:p>
      <w:r>
        <w:t>`checkValidity()` হলো একটি **Constraint Validation API method**।</w:t>
      </w:r>
    </w:p>
    <w:p/>
    <w:p>
      <w:r>
        <w:t>এটি কোনো **form element বা input element valid কিনা তা check করে**।</w:t>
      </w:r>
    </w:p>
    <w:p/>
    <w:p>
      <w:r>
        <w:t>Result:</w:t>
      </w:r>
    </w:p>
    <w:p/>
    <w:p>
      <w:r>
        <w:t>✔ valid হলে → `true`</w:t>
      </w:r>
    </w:p>
    <w:p>
      <w:r>
        <w:t>❌ invalid হলে → `false`</w:t>
      </w:r>
    </w:p>
    <w:p/>
    <w:p>
      <w:r>
        <w:t>---</w:t>
      </w:r>
    </w:p>
    <w:p/>
    <w:p>
      <w:r>
        <w:t># 🔹 2️⃣ Why it is used</w:t>
      </w:r>
    </w:p>
    <w:p/>
    <w:p>
      <w:r>
        <w:t>এটি ব্যবহার করা হয়:</w:t>
      </w:r>
    </w:p>
    <w:p/>
    <w:p>
      <w:r>
        <w:t>➡ Form submit করার আগে validation check করতে</w:t>
      </w:r>
    </w:p>
    <w:p>
      <w:r>
        <w:t>➡ Custom validation logic trigger করতে</w:t>
      </w:r>
    </w:p>
    <w:p>
      <w:r>
        <w:t>➡ Invalid inputs detect করতে</w:t>
      </w:r>
    </w:p>
    <w:p/>
    <w:p>
      <w:r>
        <w:t>Example:</w:t>
      </w:r>
    </w:p>
    <w:p/>
    <w:p>
      <w:r>
        <w:t>```javascript</w:t>
      </w:r>
    </w:p>
    <w:p>
      <w:r>
        <w:t>if (!input.checkValidity()) {</w:t>
      </w:r>
    </w:p>
    <w:p>
      <w:r>
        <w:t xml:space="preserve">   alert("Invalid input")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 🔹 3️⃣ Syntax</w:t>
      </w:r>
    </w:p>
    <w:p/>
    <w:p>
      <w:r>
        <w:t>```javascript</w:t>
      </w:r>
    </w:p>
    <w:p>
      <w:r>
        <w:t>element.checkValidity()</w:t>
      </w:r>
    </w:p>
    <w:p>
      <w:r>
        <w:t>```</w:t>
      </w:r>
    </w:p>
    <w:p/>
    <w:p>
      <w:r>
        <w:t>Return:</w:t>
      </w:r>
    </w:p>
    <w:p/>
    <w:p>
      <w:r>
        <w:t>```</w:t>
      </w:r>
    </w:p>
    <w:p>
      <w:r>
        <w:t>true</w:t>
      </w:r>
    </w:p>
    <w:p>
      <w:r>
        <w:t>false</w:t>
      </w:r>
    </w:p>
    <w:p>
      <w:r>
        <w:t>```</w:t>
      </w:r>
    </w:p>
    <w:p/>
    <w:p>
      <w:r>
        <w:t>---</w:t>
      </w:r>
    </w:p>
    <w:p/>
    <w:p>
      <w:r>
        <w:t># 🔹 4️⃣ HTML Example</w:t>
      </w:r>
    </w:p>
    <w:p/>
    <w:p>
      <w:r>
        <w:t>```html</w:t>
      </w:r>
    </w:p>
    <w:p>
      <w:r>
        <w:t>&lt;form id="myForm"&gt;</w:t>
      </w:r>
    </w:p>
    <w:p>
      <w:r>
        <w:t xml:space="preserve">  &lt;input type="email" id="email" required&gt;</w:t>
      </w:r>
    </w:p>
    <w:p>
      <w:r>
        <w:t xml:space="preserve">  &lt;button type="button" onclick="validateForm()"&gt;Submit&lt;/button&gt;</w:t>
      </w:r>
    </w:p>
    <w:p>
      <w:r>
        <w:t>&lt;/form&gt;</w:t>
      </w:r>
    </w:p>
    <w:p>
      <w:r>
        <w:t>```</w:t>
      </w:r>
    </w:p>
    <w:p/>
    <w:p>
      <w:r>
        <w:t>---</w:t>
      </w:r>
    </w:p>
    <w:p/>
    <w:p>
      <w:r>
        <w:t># 🔹 5️⃣ JavaScript Example</w:t>
      </w:r>
    </w:p>
    <w:p/>
    <w:p>
      <w:r>
        <w:t>```javascript</w:t>
      </w:r>
    </w:p>
    <w:p>
      <w:r>
        <w:t>function validateForm() {</w:t>
      </w:r>
    </w:p>
    <w:p/>
    <w:p>
      <w:r>
        <w:t xml:space="preserve">   let input = document.getElementById("email");</w:t>
      </w:r>
    </w:p>
    <w:p/>
    <w:p>
      <w:r>
        <w:t xml:space="preserve">   if (input.checkValidity()) {</w:t>
      </w:r>
    </w:p>
    <w:p>
      <w:r>
        <w:t xml:space="preserve">      alert("Valid Email");</w:t>
      </w:r>
    </w:p>
    <w:p>
      <w:r>
        <w:t xml:space="preserve">   } else {</w:t>
      </w:r>
    </w:p>
    <w:p>
      <w:r>
        <w:t xml:space="preserve">      alert("Invalid Email");</w:t>
      </w:r>
    </w:p>
    <w:p>
      <w:r>
        <w:t xml:space="preserve">   }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r>
        <w:t># 🔹 6️⃣ Example Explanation</w:t>
      </w:r>
    </w:p>
    <w:p/>
    <w:p>
      <w:r>
        <w:t>HTML:</w:t>
      </w:r>
    </w:p>
    <w:p/>
    <w:p>
      <w:r>
        <w:t>```</w:t>
      </w:r>
    </w:p>
    <w:p>
      <w:r>
        <w:t>type="email"</w:t>
      </w:r>
    </w:p>
    <w:p>
      <w:r>
        <w:t>required</w:t>
      </w:r>
    </w:p>
    <w:p>
      <w:r>
        <w:t>```</w:t>
      </w:r>
    </w:p>
    <w:p/>
    <w:p>
      <w:r>
        <w:t>এই দুটি constraint আছে।</w:t>
      </w:r>
    </w:p>
    <w:p/>
    <w:p>
      <w:r>
        <w:t>JavaScript:</w:t>
      </w:r>
    </w:p>
    <w:p/>
    <w:p>
      <w:r>
        <w:t>```</w:t>
      </w:r>
    </w:p>
    <w:p>
      <w:r>
        <w:t>checkValidity()</w:t>
      </w:r>
    </w:p>
    <w:p>
      <w:r>
        <w:t>```</w:t>
      </w:r>
    </w:p>
    <w:p/>
    <w:p>
      <w:r>
        <w:t>এটি browser কে জিজ্ঞাসা করে:</w:t>
      </w:r>
    </w:p>
    <w:p/>
    <w:p>
      <w:r>
        <w:t>➡ input valid কিনা?</w:t>
      </w:r>
    </w:p>
    <w:p/>
    <w:p>
      <w:r>
        <w:t>---</w:t>
      </w:r>
    </w:p>
    <w:p/>
    <w:p>
      <w:r>
        <w:t># 🔹 7️⃣ Line-by-Line Simulation</w:t>
      </w:r>
    </w:p>
    <w:p/>
    <w:p>
      <w:r>
        <w:t>### Step 1</w:t>
      </w:r>
    </w:p>
    <w:p/>
    <w:p>
      <w:r>
        <w:t>User email লিখে</w:t>
      </w:r>
    </w:p>
    <w:p/>
    <w:p>
      <w:r>
        <w:t>```</w:t>
      </w:r>
    </w:p>
    <w:p>
      <w:r>
        <w:t>hello</w:t>
      </w:r>
    </w:p>
    <w:p>
      <w:r>
        <w:t>```</w:t>
      </w:r>
    </w:p>
    <w:p/>
    <w:p>
      <w:r>
        <w:t>### Step 2</w:t>
      </w:r>
    </w:p>
    <w:p/>
    <w:p>
      <w:r>
        <w:t>User click করে **Submit**</w:t>
      </w:r>
    </w:p>
    <w:p/>
    <w:p>
      <w:r>
        <w:t>```</w:t>
      </w:r>
    </w:p>
    <w:p>
      <w:r>
        <w:t>validateForm()</w:t>
      </w:r>
    </w:p>
    <w:p>
      <w:r>
        <w:t>```</w:t>
      </w:r>
    </w:p>
    <w:p/>
    <w:p>
      <w:r>
        <w:t>### Step 3</w:t>
      </w:r>
    </w:p>
    <w:p/>
    <w:p>
      <w:r>
        <w:t>JavaScript executes</w:t>
      </w:r>
    </w:p>
    <w:p/>
    <w:p>
      <w:r>
        <w:t>```</w:t>
      </w:r>
    </w:p>
    <w:p>
      <w:r>
        <w:t>input.checkValidity()</w:t>
      </w:r>
    </w:p>
    <w:p>
      <w:r>
        <w:t>```</w:t>
      </w:r>
    </w:p>
    <w:p/>
    <w:p>
      <w:r>
        <w:t>Browser check করে</w:t>
      </w:r>
    </w:p>
    <w:p/>
    <w:p>
      <w:r>
        <w:t>```</w:t>
      </w:r>
    </w:p>
    <w:p>
      <w:r>
        <w:t>Is it email format?</w:t>
      </w:r>
    </w:p>
    <w:p>
      <w:r>
        <w:t>```</w:t>
      </w:r>
    </w:p>
    <w:p/>
    <w:p>
      <w:r>
        <w:t>Result:</w:t>
      </w:r>
    </w:p>
    <w:p/>
    <w:p>
      <w:r>
        <w:t>```</w:t>
      </w:r>
    </w:p>
    <w:p>
      <w:r>
        <w:t>false</w:t>
      </w:r>
    </w:p>
    <w:p>
      <w:r>
        <w:t>```</w:t>
      </w:r>
    </w:p>
    <w:p/>
    <w:p>
      <w:r>
        <w:t>### Step 4</w:t>
      </w:r>
    </w:p>
    <w:p/>
    <w:p>
      <w:r>
        <w:t>Code executes</w:t>
      </w:r>
    </w:p>
    <w:p/>
    <w:p>
      <w:r>
        <w:t>```</w:t>
      </w:r>
    </w:p>
    <w:p>
      <w:r>
        <w:t>alert("Invalid Email")</w:t>
      </w:r>
    </w:p>
    <w:p>
      <w:r>
        <w:t>```</w:t>
      </w:r>
    </w:p>
    <w:p/>
    <w:p>
      <w:r>
        <w:t>---</w:t>
      </w:r>
    </w:p>
    <w:p/>
    <w:p>
      <w:r>
        <w:t>### Valid Input Simulation</w:t>
      </w:r>
    </w:p>
    <w:p/>
    <w:p>
      <w:r>
        <w:t>User input:</w:t>
      </w:r>
    </w:p>
    <w:p/>
    <w:p>
      <w:r>
        <w:t>```</w:t>
      </w:r>
    </w:p>
    <w:p>
      <w:r>
        <w:t>test@gmail.com</w:t>
      </w:r>
    </w:p>
    <w:p>
      <w:r>
        <w:t>```</w:t>
      </w:r>
    </w:p>
    <w:p/>
    <w:p>
      <w:r>
        <w:t>Browser check:</w:t>
      </w:r>
    </w:p>
    <w:p/>
    <w:p>
      <w:r>
        <w:t>✔ email format correct</w:t>
      </w:r>
    </w:p>
    <w:p/>
    <w:p>
      <w:r>
        <w:t>Result:</w:t>
      </w:r>
    </w:p>
    <w:p/>
    <w:p>
      <w:r>
        <w:t>```</w:t>
      </w:r>
    </w:p>
    <w:p>
      <w:r>
        <w:t>true</w:t>
      </w:r>
    </w:p>
    <w:p>
      <w:r>
        <w:t>```</w:t>
      </w:r>
    </w:p>
    <w:p/>
    <w:p>
      <w:r>
        <w:t>Alert:</w:t>
      </w:r>
    </w:p>
    <w:p/>
    <w:p>
      <w:r>
        <w:t>```</w:t>
      </w:r>
    </w:p>
    <w:p>
      <w:r>
        <w:t>Valid Email</w:t>
      </w:r>
    </w:p>
    <w:p>
      <w:r>
        <w:t>```</w:t>
      </w:r>
    </w:p>
    <w:p/>
    <w:p>
      <w:r>
        <w:t>---</w:t>
      </w:r>
    </w:p>
    <w:p/>
    <w:p>
      <w:r>
        <w:t># 🔹 8️⃣ Different Angle Example</w:t>
      </w:r>
    </w:p>
    <w:p/>
    <w:p>
      <w:r>
        <w:t>Example: Age validation</w:t>
      </w:r>
    </w:p>
    <w:p/>
    <w:p>
      <w:r>
        <w:t>### HTML</w:t>
      </w:r>
    </w:p>
    <w:p/>
    <w:p>
      <w:r>
        <w:t>```html</w:t>
      </w:r>
    </w:p>
    <w:p>
      <w:r>
        <w:t>&lt;input type="number" id="age" min="18" required&gt;</w:t>
      </w:r>
    </w:p>
    <w:p>
      <w:r>
        <w:t>&lt;button onclick="checkAge()"&gt;Check&lt;/button&gt;</w:t>
      </w:r>
    </w:p>
    <w:p>
      <w:r>
        <w:t>```</w:t>
      </w:r>
    </w:p>
    <w:p/>
    <w:p>
      <w:r>
        <w:t>### JavaScript</w:t>
      </w:r>
    </w:p>
    <w:p/>
    <w:p>
      <w:r>
        <w:t>```javascript</w:t>
      </w:r>
    </w:p>
    <w:p>
      <w:r>
        <w:t>function checkAge(){</w:t>
      </w:r>
    </w:p>
    <w:p/>
    <w:p>
      <w:r>
        <w:t>let age = document.getElementById("age");</w:t>
      </w:r>
    </w:p>
    <w:p/>
    <w:p>
      <w:r>
        <w:t>if(age.checkValidity()){</w:t>
      </w:r>
    </w:p>
    <w:p>
      <w:r>
        <w:t>alert("Age valid");</w:t>
      </w:r>
    </w:p>
    <w:p>
      <w:r>
        <w:t>}else{</w:t>
      </w:r>
    </w:p>
    <w:p>
      <w:r>
        <w:t>alert("Age must be 18+");</w:t>
      </w:r>
    </w:p>
    <w:p>
      <w:r>
        <w:t>}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r>
        <w:t># 🔹 9️⃣ Real World Example</w:t>
      </w:r>
    </w:p>
    <w:p/>
    <w:p>
      <w:r>
        <w:t>Registration form:</w:t>
      </w:r>
    </w:p>
    <w:p/>
    <w:p>
      <w:r>
        <w:t>```</w:t>
      </w:r>
    </w:p>
    <w:p>
      <w:r>
        <w:t>Email</w:t>
      </w:r>
    </w:p>
    <w:p>
      <w:r>
        <w:t>Password</w:t>
      </w:r>
    </w:p>
    <w:p>
      <w:r>
        <w:t>Phone</w:t>
      </w:r>
    </w:p>
    <w:p>
      <w:r>
        <w:t>```</w:t>
      </w:r>
    </w:p>
    <w:p/>
    <w:p>
      <w:r>
        <w:t>Submit করার আগে:</w:t>
      </w:r>
    </w:p>
    <w:p/>
    <w:p>
      <w:r>
        <w:t>```</w:t>
      </w:r>
    </w:p>
    <w:p>
      <w:r>
        <w:t>email.checkValidity()</w:t>
      </w:r>
    </w:p>
    <w:p>
      <w:r>
        <w:t>phone.checkValidity()</w:t>
      </w:r>
    </w:p>
    <w:p>
      <w:r>
        <w:t>password.checkValidity()</w:t>
      </w:r>
    </w:p>
    <w:p>
      <w:r>
        <w:t>```</w:t>
      </w:r>
    </w:p>
    <w:p/>
    <w:p>
      <w:r>
        <w:t>সব valid হলে:</w:t>
      </w:r>
    </w:p>
    <w:p/>
    <w:p>
      <w:r>
        <w:t>```</w:t>
      </w:r>
    </w:p>
    <w:p>
      <w:r>
        <w:t>Form Submit</w:t>
      </w:r>
    </w:p>
    <w:p>
      <w:r>
        <w:t>```</w:t>
      </w:r>
    </w:p>
    <w:p/>
    <w:p>
      <w:r>
        <w:t>---</w:t>
      </w:r>
    </w:p>
    <w:p/>
    <w:p>
      <w:r>
        <w:t># 🔹 🔟 Final Verdict (Memory Trick)</w:t>
      </w:r>
    </w:p>
    <w:p/>
    <w:p>
      <w:r>
        <w:t>মনে রাখার সহজ উপায়:</w:t>
      </w:r>
    </w:p>
    <w:p/>
    <w:p>
      <w:r>
        <w:t>```</w:t>
      </w:r>
    </w:p>
    <w:p>
      <w:r>
        <w:t>checkValidity() = "Is this input valid?"</w:t>
      </w:r>
    </w:p>
    <w:p>
      <w:r>
        <w:t>```</w:t>
      </w:r>
    </w:p>
    <w:p/>
    <w:p>
      <w:r>
        <w:t>Return:</w:t>
      </w:r>
    </w:p>
    <w:p/>
    <w:p>
      <w:r>
        <w:t>```</w:t>
      </w:r>
    </w:p>
    <w:p>
      <w:r>
        <w:t>true / false</w:t>
      </w:r>
    </w:p>
    <w:p>
      <w:r>
        <w:t>```</w:t>
      </w:r>
    </w:p>
    <w:p/>
    <w:p>
      <w:r>
        <w:t>---</w:t>
      </w:r>
    </w:p>
    <w:p/>
    <w:p>
      <w:r>
        <w:t># 📌 PART 3 — METHOD</w:t>
      </w:r>
    </w:p>
    <w:p/>
    <w:p>
      <w:r>
        <w:t># setCustomValidity()</w:t>
      </w:r>
    </w:p>
    <w:p/>
    <w:p>
      <w:r>
        <w:t>---</w:t>
      </w:r>
    </w:p>
    <w:p/>
    <w:p>
      <w:r>
        <w:t># 🔹 1️⃣ Definition</w:t>
      </w:r>
    </w:p>
    <w:p/>
    <w:p>
      <w:r>
        <w:t>`setCustomValidity()` হলো একটি method যার মাধ্যমে **custom error message set করা যায়**।</w:t>
      </w:r>
    </w:p>
    <w:p/>
    <w:p>
      <w:r>
        <w:t>Browser default message এর পরিবর্তে **নিজের message দেখানো যায়**।</w:t>
      </w:r>
    </w:p>
    <w:p/>
    <w:p>
      <w:r>
        <w:t>---</w:t>
      </w:r>
    </w:p>
    <w:p/>
    <w:p>
      <w:r>
        <w:t># 🔹 2️⃣ Why it is used</w:t>
      </w:r>
    </w:p>
    <w:p/>
    <w:p>
      <w:r>
        <w:t>কারণ browser default message সব সময় ভালো হয় না।</w:t>
      </w:r>
    </w:p>
    <w:p/>
    <w:p>
      <w:r>
        <w:t>Example:</w:t>
      </w:r>
    </w:p>
    <w:p/>
    <w:p>
      <w:r>
        <w:t>Default:</w:t>
      </w:r>
    </w:p>
    <w:p/>
    <w:p>
      <w:r>
        <w:t>```</w:t>
      </w:r>
    </w:p>
    <w:p>
      <w:r>
        <w:t>Please fill out this field</w:t>
      </w:r>
    </w:p>
    <w:p>
      <w:r>
        <w:t>```</w:t>
      </w:r>
    </w:p>
    <w:p/>
    <w:p>
      <w:r>
        <w:t>Custom:</w:t>
      </w:r>
    </w:p>
    <w:p/>
    <w:p>
      <w:r>
        <w:t>```</w:t>
      </w:r>
    </w:p>
    <w:p>
      <w:r>
        <w:t>Email must be company email</w:t>
      </w:r>
    </w:p>
    <w:p>
      <w:r>
        <w:t>```</w:t>
      </w:r>
    </w:p>
    <w:p/>
    <w:p>
      <w:r>
        <w:t>---</w:t>
      </w:r>
    </w:p>
    <w:p/>
    <w:p>
      <w:r>
        <w:t># 🔹 3️⃣ Syntax</w:t>
      </w:r>
    </w:p>
    <w:p/>
    <w:p>
      <w:r>
        <w:t>```javascript</w:t>
      </w:r>
    </w:p>
    <w:p>
      <w:r>
        <w:t>element.setCustomValidity(message)</w:t>
      </w:r>
    </w:p>
    <w:p>
      <w:r>
        <w:t>```</w:t>
      </w:r>
    </w:p>
    <w:p/>
    <w:p>
      <w:r>
        <w:t>Example:</w:t>
      </w:r>
    </w:p>
    <w:p/>
    <w:p>
      <w:r>
        <w:t>```javascript</w:t>
      </w:r>
    </w:p>
    <w:p>
      <w:r>
        <w:t>input.setCustomValidity("Invalid Email")</w:t>
      </w:r>
    </w:p>
    <w:p>
      <w:r>
        <w:t>```</w:t>
      </w:r>
    </w:p>
    <w:p/>
    <w:p>
      <w:r>
        <w:t>Clear message:</w:t>
      </w:r>
    </w:p>
    <w:p/>
    <w:p>
      <w:r>
        <w:t>```javascript</w:t>
      </w:r>
    </w:p>
    <w:p>
      <w:r>
        <w:t>input.setCustomValidity("")</w:t>
      </w:r>
    </w:p>
    <w:p>
      <w:r>
        <w:t>```</w:t>
      </w:r>
    </w:p>
    <w:p/>
    <w:p>
      <w:r>
        <w:t>---</w:t>
      </w:r>
    </w:p>
    <w:p/>
    <w:p>
      <w:r>
        <w:t># 🔹 4️⃣ HTML Example</w:t>
      </w:r>
    </w:p>
    <w:p/>
    <w:p>
      <w:r>
        <w:t>```html</w:t>
      </w:r>
    </w:p>
    <w:p>
      <w:r>
        <w:t>&lt;input type="email" id="email"&gt;</w:t>
      </w:r>
    </w:p>
    <w:p>
      <w:r>
        <w:t>&lt;button onclick="validateEmail()"&gt;Submit&lt;/button&gt;</w:t>
      </w:r>
    </w:p>
    <w:p>
      <w:r>
        <w:t>```</w:t>
      </w:r>
    </w:p>
    <w:p/>
    <w:p>
      <w:r>
        <w:t>---</w:t>
      </w:r>
    </w:p>
    <w:p/>
    <w:p>
      <w:r>
        <w:t># 🔹 5️⃣ JavaScript Example</w:t>
      </w:r>
    </w:p>
    <w:p/>
    <w:p>
      <w:r>
        <w:t>```javascript</w:t>
      </w:r>
    </w:p>
    <w:p>
      <w:r>
        <w:t>function validateEmail(){</w:t>
      </w:r>
    </w:p>
    <w:p/>
    <w:p>
      <w:r>
        <w:t>let email = document.getElementById("email");</w:t>
      </w:r>
    </w:p>
    <w:p/>
    <w:p>
      <w:r>
        <w:t>if(email.value.includes("@company.com")){</w:t>
      </w:r>
    </w:p>
    <w:p>
      <w:r>
        <w:t>email.setCustomValidity("");</w:t>
      </w:r>
    </w:p>
    <w:p>
      <w:r>
        <w:t>}else{</w:t>
      </w:r>
    </w:p>
    <w:p>
      <w:r>
        <w:t>email.setCustomValidity("Email must be company email");</w:t>
      </w:r>
    </w:p>
    <w:p>
      <w:r>
        <w:t>}</w:t>
      </w:r>
    </w:p>
    <w:p/>
    <w:p>
      <w:r>
        <w:t>email.reportValidity();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r>
        <w:t># 🔹 6️⃣ Example Explanation</w:t>
      </w:r>
    </w:p>
    <w:p/>
    <w:p>
      <w:r>
        <w:t>Rule:</w:t>
      </w:r>
    </w:p>
    <w:p/>
    <w:p>
      <w:r>
        <w:t>```</w:t>
      </w:r>
    </w:p>
    <w:p>
      <w:r>
        <w:t>Email must end with @company.com</w:t>
      </w:r>
    </w:p>
    <w:p>
      <w:r>
        <w:t>```</w:t>
      </w:r>
    </w:p>
    <w:p/>
    <w:p>
      <w:r>
        <w:t>If condition fails:</w:t>
      </w:r>
    </w:p>
    <w:p/>
    <w:p>
      <w:r>
        <w:t>```</w:t>
      </w:r>
    </w:p>
    <w:p>
      <w:r>
        <w:t>setCustomValidity("Email must be company email")</w:t>
      </w:r>
    </w:p>
    <w:p>
      <w:r>
        <w:t>```</w:t>
      </w:r>
    </w:p>
    <w:p/>
    <w:p>
      <w:r>
        <w:t>Browser message show করবে।</w:t>
      </w:r>
    </w:p>
    <w:p/>
    <w:p>
      <w:r>
        <w:t>---</w:t>
      </w:r>
    </w:p>
    <w:p/>
    <w:p>
      <w:r>
        <w:t># 🔹 7️⃣ Line-by-Line Simulation</w:t>
      </w:r>
    </w:p>
    <w:p/>
    <w:p>
      <w:r>
        <w:t>User input:</w:t>
      </w:r>
    </w:p>
    <w:p/>
    <w:p>
      <w:r>
        <w:t>```</w:t>
      </w:r>
    </w:p>
    <w:p>
      <w:r>
        <w:t>test@gmail.com</w:t>
      </w:r>
    </w:p>
    <w:p>
      <w:r>
        <w:t>```</w:t>
      </w:r>
    </w:p>
    <w:p/>
    <w:p>
      <w:r>
        <w:t>JavaScript check:</w:t>
      </w:r>
    </w:p>
    <w:p/>
    <w:p>
      <w:r>
        <w:t>```</w:t>
      </w:r>
    </w:p>
    <w:p>
      <w:r>
        <w:t>includes("@company.com")</w:t>
      </w:r>
    </w:p>
    <w:p>
      <w:r>
        <w:t>```</w:t>
      </w:r>
    </w:p>
    <w:p/>
    <w:p>
      <w:r>
        <w:t>Result:</w:t>
      </w:r>
    </w:p>
    <w:p/>
    <w:p>
      <w:r>
        <w:t>```</w:t>
      </w:r>
    </w:p>
    <w:p>
      <w:r>
        <w:t>false</w:t>
      </w:r>
    </w:p>
    <w:p>
      <w:r>
        <w:t>```</w:t>
      </w:r>
    </w:p>
    <w:p/>
    <w:p>
      <w:r>
        <w:t>Execute:</w:t>
      </w:r>
    </w:p>
    <w:p/>
    <w:p>
      <w:r>
        <w:t>```</w:t>
      </w:r>
    </w:p>
    <w:p>
      <w:r>
        <w:t>setCustomValidity("Email must be company email")</w:t>
      </w:r>
    </w:p>
    <w:p>
      <w:r>
        <w:t>```</w:t>
      </w:r>
    </w:p>
    <w:p/>
    <w:p>
      <w:r>
        <w:t>Browser shows:</w:t>
      </w:r>
    </w:p>
    <w:p/>
    <w:p>
      <w:r>
        <w:t>```</w:t>
      </w:r>
    </w:p>
    <w:p>
      <w:r>
        <w:t>Email must be company email</w:t>
      </w:r>
    </w:p>
    <w:p>
      <w:r>
        <w:t>```</w:t>
      </w:r>
    </w:p>
    <w:p/>
    <w:p>
      <w:r>
        <w:t>---</w:t>
      </w:r>
    </w:p>
    <w:p/>
    <w:p>
      <w:r>
        <w:t>User input:</w:t>
      </w:r>
    </w:p>
    <w:p/>
    <w:p>
      <w:r>
        <w:t>```</w:t>
      </w:r>
    </w:p>
    <w:p>
      <w:r>
        <w:t>user@company.com</w:t>
      </w:r>
    </w:p>
    <w:p>
      <w:r>
        <w:t>```</w:t>
      </w:r>
    </w:p>
    <w:p/>
    <w:p>
      <w:r>
        <w:t>Execute:</w:t>
      </w:r>
    </w:p>
    <w:p/>
    <w:p>
      <w:r>
        <w:t>```</w:t>
      </w:r>
    </w:p>
    <w:p>
      <w:r>
        <w:t>setCustomValidity("")</w:t>
      </w:r>
    </w:p>
    <w:p>
      <w:r>
        <w:t>```</w:t>
      </w:r>
    </w:p>
    <w:p/>
    <w:p>
      <w:r>
        <w:t>Meaning:</w:t>
      </w:r>
    </w:p>
    <w:p/>
    <w:p>
      <w:r>
        <w:t>```</w:t>
      </w:r>
    </w:p>
    <w:p>
      <w:r>
        <w:t>No error</w:t>
      </w:r>
    </w:p>
    <w:p>
      <w:r>
        <w:t>```</w:t>
      </w:r>
    </w:p>
    <w:p/>
    <w:p>
      <w:r>
        <w:t>---</w:t>
      </w:r>
    </w:p>
    <w:p/>
    <w:p>
      <w:r>
        <w:t># 🔹 8️⃣ Different Angle Example</w:t>
      </w:r>
    </w:p>
    <w:p/>
    <w:p>
      <w:r>
        <w:t>Password confirmation</w:t>
      </w:r>
    </w:p>
    <w:p/>
    <w:p>
      <w:r>
        <w:t>```html</w:t>
      </w:r>
    </w:p>
    <w:p>
      <w:r>
        <w:t>&lt;input type="password" id="pass"&gt;</w:t>
      </w:r>
    </w:p>
    <w:p>
      <w:r>
        <w:t>&lt;input type="password" id="confirm"&gt;</w:t>
      </w:r>
    </w:p>
    <w:p>
      <w:r>
        <w:t>&lt;button onclick="checkPass()"&gt;Submit&lt;/button&gt;</w:t>
      </w:r>
    </w:p>
    <w:p>
      <w:r>
        <w:t>```</w:t>
      </w:r>
    </w:p>
    <w:p/>
    <w:p>
      <w:r>
        <w:t>JavaScript</w:t>
      </w:r>
    </w:p>
    <w:p/>
    <w:p>
      <w:r>
        <w:t>```javascript</w:t>
      </w:r>
    </w:p>
    <w:p>
      <w:r>
        <w:t>function checkPass(){</w:t>
      </w:r>
    </w:p>
    <w:p/>
    <w:p>
      <w:r>
        <w:t>let p1 = document.getElementById("pass");</w:t>
      </w:r>
    </w:p>
    <w:p>
      <w:r>
        <w:t>let p2 = document.getElementById("confirm");</w:t>
      </w:r>
    </w:p>
    <w:p/>
    <w:p>
      <w:r>
        <w:t>if(p1.value !== p2.value){</w:t>
      </w:r>
    </w:p>
    <w:p>
      <w:r>
        <w:t>p2.setCustomValidity("Passwords do not match");</w:t>
      </w:r>
    </w:p>
    <w:p>
      <w:r>
        <w:t>}else{</w:t>
      </w:r>
    </w:p>
    <w:p>
      <w:r>
        <w:t>p2.setCustomValidity("");</w:t>
      </w:r>
    </w:p>
    <w:p>
      <w:r>
        <w:t>}</w:t>
      </w:r>
    </w:p>
    <w:p/>
    <w:p>
      <w:r>
        <w:t>p2.reportValidity();</w:t>
      </w:r>
    </w:p>
    <w:p/>
    <w:p>
      <w:r>
        <w:t>}</w:t>
      </w:r>
    </w:p>
    <w:p>
      <w:r>
        <w:t>```</w:t>
      </w:r>
    </w:p>
    <w:p/>
    <w:p>
      <w:r>
        <w:t>---</w:t>
      </w:r>
    </w:p>
    <w:p/>
    <w:p>
      <w:r>
        <w:t># 🔹 9️⃣ Real World Example</w:t>
      </w:r>
    </w:p>
    <w:p/>
    <w:p>
      <w:r>
        <w:t>E-commerce checkout:</w:t>
      </w:r>
    </w:p>
    <w:p/>
    <w:p>
      <w:r>
        <w:t>```</w:t>
      </w:r>
    </w:p>
    <w:p>
      <w:r>
        <w:t>Card number validation</w:t>
      </w:r>
    </w:p>
    <w:p>
      <w:r>
        <w:t>```</w:t>
      </w:r>
    </w:p>
    <w:p/>
    <w:p>
      <w:r>
        <w:t>Custom message:</w:t>
      </w:r>
    </w:p>
    <w:p/>
    <w:p>
      <w:r>
        <w:t>```</w:t>
      </w:r>
    </w:p>
    <w:p>
      <w:r>
        <w:t>Card number must be 16 digits</w:t>
      </w:r>
    </w:p>
    <w:p>
      <w:r>
        <w:t>```</w:t>
      </w:r>
    </w:p>
    <w:p/>
    <w:p>
      <w:r>
        <w:t>---</w:t>
      </w:r>
    </w:p>
    <w:p/>
    <w:p>
      <w:r>
        <w:t># 🔹 🔟 Final Verdict (Memory Trick)</w:t>
      </w:r>
    </w:p>
    <w:p/>
    <w:p>
      <w:r>
        <w:t>```</w:t>
      </w:r>
    </w:p>
    <w:p>
      <w:r>
        <w:t>setCustomValidity() = "Set my own error message"</w:t>
      </w:r>
    </w:p>
    <w:p>
      <w:r>
        <w:t>```</w:t>
      </w:r>
    </w:p>
    <w:p/>
    <w:p>
      <w:r>
        <w:t>---</w:t>
      </w:r>
    </w:p>
    <w:p/>
    <w:p>
      <w:r>
        <w:t># 📌 PART 4 — PROPERTY GROUP</w:t>
      </w:r>
    </w:p>
    <w:p/>
    <w:p>
      <w:r>
        <w:t>---</w:t>
      </w:r>
    </w:p>
    <w:p/>
    <w:p>
      <w:r>
        <w:t># validity</w:t>
      </w:r>
    </w:p>
    <w:p/>
    <w:p>
      <w:r>
        <w:t>---</w:t>
      </w:r>
    </w:p>
    <w:p/>
    <w:p>
      <w:r>
        <w:t>## 🔹 Definition</w:t>
      </w:r>
    </w:p>
    <w:p/>
    <w:p>
      <w:r>
        <w:t>`validity` হলো একটি **object**।</w:t>
      </w:r>
    </w:p>
    <w:p/>
    <w:p>
      <w:r>
        <w:t>এটি input validation state সম্পর্কে বিস্তারিত তথ্য দেয়।</w:t>
      </w:r>
    </w:p>
    <w:p/>
    <w:p>
      <w:r>
        <w:t>---</w:t>
      </w:r>
    </w:p>
    <w:p/>
    <w:p>
      <w:r>
        <w:t>## 🔹 Syntax</w:t>
      </w:r>
    </w:p>
    <w:p/>
    <w:p>
      <w:r>
        <w:t>```javascript</w:t>
      </w:r>
    </w:p>
    <w:p>
      <w:r>
        <w:t>element.validity</w:t>
      </w:r>
    </w:p>
    <w:p>
      <w:r>
        <w:t>```</w:t>
      </w:r>
    </w:p>
    <w:p/>
    <w:p>
      <w:r>
        <w:t>---</w:t>
      </w:r>
    </w:p>
    <w:p/>
    <w:p>
      <w:r>
        <w:t>## 🔹 Example</w:t>
      </w:r>
    </w:p>
    <w:p/>
    <w:p>
      <w:r>
        <w:t>```javascript</w:t>
      </w:r>
    </w:p>
    <w:p>
      <w:r>
        <w:t>let state = input.validity;</w:t>
      </w:r>
    </w:p>
    <w:p>
      <w:r>
        <w:t>console.log(state.valid);</w:t>
      </w:r>
    </w:p>
    <w:p>
      <w:r>
        <w:t>```</w:t>
      </w:r>
    </w:p>
    <w:p/>
    <w:p>
      <w:r>
        <w:t>---</w:t>
      </w:r>
    </w:p>
    <w:p/>
    <w:p>
      <w:r>
        <w:t>## 🔹 Explanation</w:t>
      </w:r>
    </w:p>
    <w:p/>
    <w:p>
      <w:r>
        <w:t>`validity` object এর ভিতরে অনেক properties থাকে:</w:t>
      </w:r>
    </w:p>
    <w:p/>
    <w:p>
      <w:r>
        <w:t>```</w:t>
      </w:r>
    </w:p>
    <w:p>
      <w:r>
        <w:t>valueMissing</w:t>
      </w:r>
    </w:p>
    <w:p>
      <w:r>
        <w:t>typeMismatch</w:t>
      </w:r>
    </w:p>
    <w:p>
      <w:r>
        <w:t>rangeOverflow</w:t>
      </w:r>
    </w:p>
    <w:p>
      <w:r>
        <w:t>valid</w:t>
      </w:r>
    </w:p>
    <w:p>
      <w:r>
        <w:t>```</w:t>
      </w:r>
    </w:p>
    <w:p/>
    <w:p>
      <w:r>
        <w:t>---</w:t>
      </w:r>
    </w:p>
    <w:p/>
    <w:p>
      <w:r>
        <w:t>## 🔹 Simulation</w:t>
      </w:r>
    </w:p>
    <w:p/>
    <w:p>
      <w:r>
        <w:t>User leaves field empty</w:t>
      </w:r>
    </w:p>
    <w:p/>
    <w:p>
      <w:r>
        <w:t>```</w:t>
      </w:r>
    </w:p>
    <w:p>
      <w:r>
        <w:t>valueMissing = true</w:t>
      </w:r>
    </w:p>
    <w:p>
      <w:r>
        <w:t>valid = false</w:t>
      </w:r>
    </w:p>
    <w:p>
      <w:r>
        <w:t>```</w:t>
      </w:r>
    </w:p>
    <w:p/>
    <w:p>
      <w:r>
        <w:t>---</w:t>
      </w:r>
    </w:p>
    <w:p/>
    <w:p>
      <w:r>
        <w:t># validationMessage</w:t>
      </w:r>
    </w:p>
    <w:p/>
    <w:p>
      <w:r>
        <w:t>---</w:t>
      </w:r>
    </w:p>
    <w:p/>
    <w:p>
      <w:r>
        <w:t>## 🔹 Definition</w:t>
      </w:r>
    </w:p>
    <w:p/>
    <w:p>
      <w:r>
        <w:t>`validationMessage` property browser generated error message return করে।</w:t>
      </w:r>
    </w:p>
    <w:p/>
    <w:p>
      <w:r>
        <w:t>---</w:t>
      </w:r>
    </w:p>
    <w:p/>
    <w:p>
      <w:r>
        <w:t>## 🔹 Syntax</w:t>
      </w:r>
    </w:p>
    <w:p/>
    <w:p>
      <w:r>
        <w:t>```javascript</w:t>
      </w:r>
    </w:p>
    <w:p>
      <w:r>
        <w:t>element.validationMessage</w:t>
      </w:r>
    </w:p>
    <w:p>
      <w:r>
        <w:t>```</w:t>
      </w:r>
    </w:p>
    <w:p/>
    <w:p>
      <w:r>
        <w:t>---</w:t>
      </w:r>
    </w:p>
    <w:p/>
    <w:p>
      <w:r>
        <w:t>## 🔹 Example</w:t>
      </w:r>
    </w:p>
    <w:p/>
    <w:p>
      <w:r>
        <w:t>```javascript</w:t>
      </w:r>
    </w:p>
    <w:p>
      <w:r>
        <w:t>if(!input.checkValidity()){</w:t>
      </w:r>
    </w:p>
    <w:p>
      <w:r>
        <w:t>console.log(input.validationMessage)</w:t>
      </w:r>
    </w:p>
    <w:p>
      <w:r>
        <w:t>}</w:t>
      </w:r>
    </w:p>
    <w:p>
      <w:r>
        <w:t>```</w:t>
      </w:r>
    </w:p>
    <w:p/>
    <w:p>
      <w:r>
        <w:t>Output example:</w:t>
      </w:r>
    </w:p>
    <w:p/>
    <w:p>
      <w:r>
        <w:t>```</w:t>
      </w:r>
    </w:p>
    <w:p>
      <w:r>
        <w:t>Please fill out this field</w:t>
      </w:r>
    </w:p>
    <w:p>
      <w:r>
        <w:t>```</w:t>
      </w:r>
    </w:p>
    <w:p/>
    <w:p>
      <w:r>
        <w:t>---</w:t>
      </w:r>
    </w:p>
    <w:p/>
    <w:p>
      <w:r>
        <w:t># willValidate</w:t>
      </w:r>
    </w:p>
    <w:p/>
    <w:p>
      <w:r>
        <w:t>---</w:t>
      </w:r>
    </w:p>
    <w:p/>
    <w:p>
      <w:r>
        <w:t>## 🔹 Definition</w:t>
      </w:r>
    </w:p>
    <w:p/>
    <w:p>
      <w:r>
        <w:t>`willValidate` property বলে দেয় element validation এ অংশ নেবে কিনা।</w:t>
      </w:r>
    </w:p>
    <w:p/>
    <w:p>
      <w:r>
        <w:t>---</w:t>
      </w:r>
    </w:p>
    <w:p/>
    <w:p>
      <w:r>
        <w:t>## 🔹 Syntax</w:t>
      </w:r>
    </w:p>
    <w:p/>
    <w:p>
      <w:r>
        <w:t>```javascript</w:t>
      </w:r>
    </w:p>
    <w:p>
      <w:r>
        <w:t>element.willValidate</w:t>
      </w:r>
    </w:p>
    <w:p>
      <w:r>
        <w:t>```</w:t>
      </w:r>
    </w:p>
    <w:p/>
    <w:p>
      <w:r>
        <w:t>---</w:t>
      </w:r>
    </w:p>
    <w:p/>
    <w:p>
      <w:r>
        <w:t>## 🔹 Example</w:t>
      </w:r>
    </w:p>
    <w:p/>
    <w:p>
      <w:r>
        <w:t>```javascript</w:t>
      </w:r>
    </w:p>
    <w:p>
      <w:r>
        <w:t>console.log(input.willValidate);</w:t>
      </w:r>
    </w:p>
    <w:p>
      <w:r>
        <w:t>```</w:t>
      </w:r>
    </w:p>
    <w:p/>
    <w:p>
      <w:r>
        <w:t>Example result:</w:t>
      </w:r>
    </w:p>
    <w:p/>
    <w:p>
      <w:r>
        <w:t>```</w:t>
      </w:r>
    </w:p>
    <w:p>
      <w:r>
        <w:t>true</w:t>
      </w:r>
    </w:p>
    <w:p>
      <w:r>
        <w:t>```</w:t>
      </w:r>
    </w:p>
    <w:p/>
    <w:p>
      <w:r>
        <w:t>---</w:t>
      </w:r>
    </w:p>
    <w:p/>
    <w:p>
      <w:r>
        <w:t># 📌 PART 5</w:t>
      </w:r>
    </w:p>
    <w:p/>
    <w:p>
      <w:r>
        <w:t># validity object's properties</w:t>
      </w:r>
    </w:p>
    <w:p/>
    <w:p>
      <w:r>
        <w:t>---</w:t>
      </w:r>
    </w:p>
    <w:p/>
    <w:p>
      <w:r>
        <w:t># customError</w:t>
      </w:r>
    </w:p>
    <w:p/>
    <w:p>
      <w:r>
        <w:t>---</w:t>
      </w:r>
    </w:p>
    <w:p/>
    <w:p>
      <w:r>
        <w:t>## Definition</w:t>
      </w:r>
    </w:p>
    <w:p/>
    <w:p>
      <w:r>
        <w:t>Custom error set হয়েছে কিনা তা নির্দেশ করে।</w:t>
      </w:r>
    </w:p>
    <w:p/>
    <w:p>
      <w:r>
        <w:t>---</w:t>
      </w:r>
    </w:p>
    <w:p/>
    <w:p>
      <w:r>
        <w:t>## Syntax</w:t>
      </w:r>
    </w:p>
    <w:p/>
    <w:p>
      <w:r>
        <w:t>```javascript</w:t>
      </w:r>
    </w:p>
    <w:p>
      <w:r>
        <w:t>input.validity.customError</w:t>
      </w:r>
    </w:p>
    <w:p>
      <w:r>
        <w:t>```</w:t>
      </w:r>
    </w:p>
    <w:p/>
    <w:p>
      <w:r>
        <w:t>---</w:t>
      </w:r>
    </w:p>
    <w:p/>
    <w:p>
      <w:r>
        <w:t>## HTML Example</w:t>
      </w:r>
    </w:p>
    <w:p/>
    <w:p>
      <w:r>
        <w:t>```html</w:t>
      </w:r>
    </w:p>
    <w:p>
      <w:r>
        <w:t>&lt;input id="username"&gt;</w:t>
      </w:r>
    </w:p>
    <w:p>
      <w:r>
        <w:t>```</w:t>
      </w:r>
    </w:p>
    <w:p/>
    <w:p>
      <w:r>
        <w:t>---</w:t>
      </w:r>
    </w:p>
    <w:p/>
    <w:p>
      <w:r>
        <w:t>## JavaScript Example</w:t>
      </w:r>
    </w:p>
    <w:p/>
    <w:p>
      <w:r>
        <w:t>```javascript</w:t>
      </w:r>
    </w:p>
    <w:p>
      <w:r>
        <w:t>input.setCustomValidity("Invalid username");</w:t>
      </w:r>
    </w:p>
    <w:p>
      <w:r>
        <w:t>console.log(input.validity.customError);</w:t>
      </w:r>
    </w:p>
    <w:p>
      <w:r>
        <w:t>```</w:t>
      </w:r>
    </w:p>
    <w:p/>
    <w:p>
      <w:r>
        <w:t>---</w:t>
      </w:r>
    </w:p>
    <w:p/>
    <w:p>
      <w:r>
        <w:t>## Simulation</w:t>
      </w:r>
    </w:p>
    <w:p/>
    <w:p>
      <w:r>
        <w:t>After setting custom error:</w:t>
      </w:r>
    </w:p>
    <w:p/>
    <w:p>
      <w:r>
        <w:t>```</w:t>
      </w:r>
    </w:p>
    <w:p>
      <w:r>
        <w:t>customError = true</w:t>
      </w:r>
    </w:p>
    <w:p>
      <w:r>
        <w:t>```</w:t>
      </w:r>
    </w:p>
    <w:p/>
    <w:p>
      <w:r>
        <w:t>---</w:t>
      </w:r>
    </w:p>
    <w:p/>
    <w:p>
      <w:r>
        <w:t># patternMismatch</w:t>
      </w:r>
    </w:p>
    <w:p/>
    <w:p>
      <w:r>
        <w:t>---</w:t>
      </w:r>
    </w:p>
    <w:p/>
    <w:p>
      <w:r>
        <w:t>Definition:</w:t>
      </w:r>
    </w:p>
    <w:p/>
    <w:p>
      <w:r>
        <w:t>pattern attribute এর সাথে value match না করলে।</w:t>
      </w:r>
    </w:p>
    <w:p/>
    <w:p>
      <w:r>
        <w:t>Example:</w:t>
      </w:r>
    </w:p>
    <w:p/>
    <w:p>
      <w:r>
        <w:t>```html</w:t>
      </w:r>
    </w:p>
    <w:p>
      <w:r>
        <w:t>&lt;input pattern="[0-9]{4}"&gt;</w:t>
      </w:r>
    </w:p>
    <w:p>
      <w:r>
        <w:t>```</w:t>
      </w:r>
    </w:p>
    <w:p/>
    <w:p>
      <w:r>
        <w:t>---</w:t>
      </w:r>
    </w:p>
    <w:p/>
    <w:p>
      <w:r>
        <w:t># rangeOverflow</w:t>
      </w:r>
    </w:p>
    <w:p/>
    <w:p>
      <w:r>
        <w:t>---</w:t>
      </w:r>
    </w:p>
    <w:p/>
    <w:p>
      <w:r>
        <w:t>Value maximum limit ছাড়িয়ে গেলে।</w:t>
      </w:r>
    </w:p>
    <w:p/>
    <w:p>
      <w:r>
        <w:t>Example:</w:t>
      </w:r>
    </w:p>
    <w:p/>
    <w:p>
      <w:r>
        <w:t>```</w:t>
      </w:r>
    </w:p>
    <w:p>
      <w:r>
        <w:t>max="100"</w:t>
      </w:r>
    </w:p>
    <w:p>
      <w:r>
        <w:t>```</w:t>
      </w:r>
    </w:p>
    <w:p/>
    <w:p>
      <w:r>
        <w:t>Input:</w:t>
      </w:r>
    </w:p>
    <w:p/>
    <w:p>
      <w:r>
        <w:t>```</w:t>
      </w:r>
    </w:p>
    <w:p>
      <w:r>
        <w:t>150</w:t>
      </w:r>
    </w:p>
    <w:p>
      <w:r>
        <w:t>```</w:t>
      </w:r>
    </w:p>
    <w:p/>
    <w:p>
      <w:r>
        <w:t>---</w:t>
      </w:r>
    </w:p>
    <w:p/>
    <w:p>
      <w:r>
        <w:t># rangeUnderflow</w:t>
      </w:r>
    </w:p>
    <w:p/>
    <w:p>
      <w:r>
        <w:t>---</w:t>
      </w:r>
    </w:p>
    <w:p/>
    <w:p>
      <w:r>
        <w:t>Minimum limit এর নিচে গেলে।</w:t>
      </w:r>
    </w:p>
    <w:p/>
    <w:p>
      <w:r>
        <w:t>Example:</w:t>
      </w:r>
    </w:p>
    <w:p/>
    <w:p>
      <w:r>
        <w:t>```</w:t>
      </w:r>
    </w:p>
    <w:p>
      <w:r>
        <w:t>min="18"</w:t>
      </w:r>
    </w:p>
    <w:p>
      <w:r>
        <w:t>```</w:t>
      </w:r>
    </w:p>
    <w:p/>
    <w:p>
      <w:r>
        <w:t>Input:</w:t>
      </w:r>
    </w:p>
    <w:p/>
    <w:p>
      <w:r>
        <w:t>```</w:t>
      </w:r>
    </w:p>
    <w:p>
      <w:r>
        <w:t>15</w:t>
      </w:r>
    </w:p>
    <w:p>
      <w:r>
        <w:t>```</w:t>
      </w:r>
    </w:p>
    <w:p/>
    <w:p>
      <w:r>
        <w:t>---</w:t>
      </w:r>
    </w:p>
    <w:p/>
    <w:p>
      <w:r>
        <w:t># stepMismatch</w:t>
      </w:r>
    </w:p>
    <w:p/>
    <w:p>
      <w:r>
        <w:t>---</w:t>
      </w:r>
    </w:p>
    <w:p/>
    <w:p>
      <w:r>
        <w:t>Step attribute violate করলে।</w:t>
      </w:r>
    </w:p>
    <w:p/>
    <w:p>
      <w:r>
        <w:t>Example:</w:t>
      </w:r>
    </w:p>
    <w:p/>
    <w:p>
      <w:r>
        <w:t>```</w:t>
      </w:r>
    </w:p>
    <w:p>
      <w:r>
        <w:t>step="2"</w:t>
      </w:r>
    </w:p>
    <w:p>
      <w:r>
        <w:t>```</w:t>
      </w:r>
    </w:p>
    <w:p/>
    <w:p>
      <w:r>
        <w:t>Input:</w:t>
      </w:r>
    </w:p>
    <w:p/>
    <w:p>
      <w:r>
        <w:t>```</w:t>
      </w:r>
    </w:p>
    <w:p>
      <w:r>
        <w:t>3</w:t>
      </w:r>
    </w:p>
    <w:p>
      <w:r>
        <w:t>```</w:t>
      </w:r>
    </w:p>
    <w:p/>
    <w:p>
      <w:r>
        <w:t>---</w:t>
      </w:r>
    </w:p>
    <w:p/>
    <w:p>
      <w:r>
        <w:t># tooLong</w:t>
      </w:r>
    </w:p>
    <w:p/>
    <w:p>
      <w:r>
        <w:t>---</w:t>
      </w:r>
    </w:p>
    <w:p/>
    <w:p>
      <w:r>
        <w:t>Input maxlength ছাড়ালে।</w:t>
      </w:r>
    </w:p>
    <w:p/>
    <w:p>
      <w:r>
        <w:t>Example:</w:t>
      </w:r>
    </w:p>
    <w:p/>
    <w:p>
      <w:r>
        <w:t>```</w:t>
      </w:r>
    </w:p>
    <w:p>
      <w:r>
        <w:t>maxlength="10"</w:t>
      </w:r>
    </w:p>
    <w:p>
      <w:r>
        <w:t>```</w:t>
      </w:r>
    </w:p>
    <w:p/>
    <w:p>
      <w:r>
        <w:t>---</w:t>
      </w:r>
    </w:p>
    <w:p/>
    <w:p>
      <w:r>
        <w:t># typeMismatch</w:t>
      </w:r>
    </w:p>
    <w:p/>
    <w:p>
      <w:r>
        <w:t>---</w:t>
      </w:r>
    </w:p>
    <w:p/>
    <w:p>
      <w:r>
        <w:t>Input type এর সাথে value match না করলে।</w:t>
      </w:r>
    </w:p>
    <w:p/>
    <w:p>
      <w:r>
        <w:t>Example:</w:t>
      </w:r>
    </w:p>
    <w:p/>
    <w:p>
      <w:r>
        <w:t>```</w:t>
      </w:r>
    </w:p>
    <w:p>
      <w:r>
        <w:t>type="email"</w:t>
      </w:r>
    </w:p>
    <w:p>
      <w:r>
        <w:t>```</w:t>
      </w:r>
    </w:p>
    <w:p/>
    <w:p>
      <w:r>
        <w:t>Input:</w:t>
      </w:r>
    </w:p>
    <w:p/>
    <w:p>
      <w:r>
        <w:t>```</w:t>
      </w:r>
    </w:p>
    <w:p>
      <w:r>
        <w:t>hello</w:t>
      </w:r>
    </w:p>
    <w:p>
      <w:r>
        <w:t>```</w:t>
      </w:r>
    </w:p>
    <w:p/>
    <w:p>
      <w:r>
        <w:t>---</w:t>
      </w:r>
    </w:p>
    <w:p/>
    <w:p>
      <w:r>
        <w:t># valueMissing</w:t>
      </w:r>
    </w:p>
    <w:p/>
    <w:p>
      <w:r>
        <w:t>---</w:t>
      </w:r>
    </w:p>
    <w:p/>
    <w:p>
      <w:r>
        <w:t>Required field empty হলে।</w:t>
      </w:r>
    </w:p>
    <w:p/>
    <w:p>
      <w:r>
        <w:t>Example:</w:t>
      </w:r>
    </w:p>
    <w:p/>
    <w:p>
      <w:r>
        <w:t>```</w:t>
      </w:r>
    </w:p>
    <w:p>
      <w:r>
        <w:t>required</w:t>
      </w:r>
    </w:p>
    <w:p>
      <w:r>
        <w:t>```</w:t>
      </w:r>
    </w:p>
    <w:p/>
    <w:p>
      <w:r>
        <w:t>---</w:t>
      </w:r>
    </w:p>
    <w:p/>
    <w:p>
      <w:r>
        <w:t># valid</w:t>
      </w:r>
    </w:p>
    <w:p/>
    <w:p>
      <w:r>
        <w:t>---</w:t>
      </w:r>
    </w:p>
    <w:p/>
    <w:p>
      <w:r>
        <w:t>সব validation pass করলে।</w:t>
      </w:r>
    </w:p>
    <w:p/>
    <w:p>
      <w:r>
        <w:t>```</w:t>
      </w:r>
    </w:p>
    <w:p>
      <w:r>
        <w:t>true</w:t>
      </w:r>
    </w:p>
    <w:p>
      <w:r>
        <w:t>```</w:t>
      </w:r>
    </w:p>
    <w:p/>
    <w:p>
      <w:r>
        <w:t>না হলে</w:t>
      </w:r>
    </w:p>
    <w:p/>
    <w:p>
      <w:r>
        <w:t>```</w:t>
      </w:r>
    </w:p>
    <w:p>
      <w:r>
        <w:t>false</w:t>
      </w:r>
    </w:p>
    <w:p>
      <w:r>
        <w:t>```</w:t>
      </w:r>
    </w:p>
    <w:p/>
    <w:p>
      <w:r>
        <w:t>---</w:t>
      </w:r>
    </w:p>
    <w:p/>
    <w:p>
      <w:r>
        <w:t># 📌 FINAL SECTION</w:t>
      </w:r>
    </w:p>
    <w:p/>
    <w:p>
      <w:r>
        <w:t>---</w:t>
      </w:r>
    </w:p>
    <w:p/>
    <w:p>
      <w:r>
        <w:t># 1️⃣ Full Recap</w:t>
      </w:r>
    </w:p>
    <w:p/>
    <w:p>
      <w:r>
        <w:t>Constraint Validation API components:</w:t>
      </w:r>
    </w:p>
    <w:p/>
    <w:p>
      <w:r>
        <w:t>Methods</w:t>
      </w:r>
    </w:p>
    <w:p/>
    <w:p>
      <w:r>
        <w:t>```</w:t>
      </w:r>
    </w:p>
    <w:p>
      <w:r>
        <w:t>checkValidity()</w:t>
      </w:r>
    </w:p>
    <w:p>
      <w:r>
        <w:t>setCustomValidity()</w:t>
      </w:r>
    </w:p>
    <w:p>
      <w:r>
        <w:t>```</w:t>
      </w:r>
    </w:p>
    <w:p/>
    <w:p>
      <w:r>
        <w:t>Properties</w:t>
      </w:r>
    </w:p>
    <w:p/>
    <w:p>
      <w:r>
        <w:t>```</w:t>
      </w:r>
    </w:p>
    <w:p>
      <w:r>
        <w:t>validity</w:t>
      </w:r>
    </w:p>
    <w:p>
      <w:r>
        <w:t>validationMessage</w:t>
      </w:r>
    </w:p>
    <w:p>
      <w:r>
        <w:t>willValidate</w:t>
      </w:r>
    </w:p>
    <w:p>
      <w:r>
        <w:t>```</w:t>
      </w:r>
    </w:p>
    <w:p/>
    <w:p>
      <w:r>
        <w:t>validity object properties</w:t>
      </w:r>
    </w:p>
    <w:p/>
    <w:p>
      <w:r>
        <w:t>```</w:t>
      </w:r>
    </w:p>
    <w:p>
      <w:r>
        <w:t>customError</w:t>
      </w:r>
    </w:p>
    <w:p>
      <w:r>
        <w:t>patternMismatch</w:t>
      </w:r>
    </w:p>
    <w:p>
      <w:r>
        <w:t>rangeOverflow</w:t>
      </w:r>
    </w:p>
    <w:p>
      <w:r>
        <w:t>rangeUnderflow</w:t>
      </w:r>
    </w:p>
    <w:p>
      <w:r>
        <w:t>stepMismatch</w:t>
      </w:r>
    </w:p>
    <w:p>
      <w:r>
        <w:t>tooLong</w:t>
      </w:r>
    </w:p>
    <w:p>
      <w:r>
        <w:t>typeMismatch</w:t>
      </w:r>
    </w:p>
    <w:p>
      <w:r>
        <w:t>valueMissing</w:t>
      </w:r>
    </w:p>
    <w:p>
      <w:r>
        <w:t>valid</w:t>
      </w:r>
    </w:p>
    <w:p>
      <w:r>
        <w:t>```</w:t>
      </w:r>
    </w:p>
    <w:p/>
    <w:p>
      <w:r>
        <w:t>---</w:t>
      </w:r>
    </w:p>
    <w:p/>
    <w:p>
      <w:r>
        <w:t># 2️⃣ Comparison Table</w:t>
      </w:r>
    </w:p>
    <w:p/>
    <w:p>
      <w:r>
        <w:t>| Feature           | Purpose                   |</w:t>
      </w:r>
    </w:p>
    <w:p>
      <w:r>
        <w:t>| ----------------- | ------------------------- |</w:t>
      </w:r>
    </w:p>
    <w:p>
      <w:r>
        <w:t>| checkValidity     | input valid কিনা check    |</w:t>
      </w:r>
    </w:p>
    <w:p>
      <w:r>
        <w:t>| setCustomValidity | custom error message      |</w:t>
      </w:r>
    </w:p>
    <w:p>
      <w:r>
        <w:t>| validity          | validation state object   |</w:t>
      </w:r>
    </w:p>
    <w:p>
      <w:r>
        <w:t>| validationMessage | error message             |</w:t>
      </w:r>
    </w:p>
    <w:p>
      <w:r>
        <w:t>| willValidate      | validation apply হবে কিনা |</w:t>
      </w:r>
    </w:p>
    <w:p/>
    <w:p>
      <w:r>
        <w:t>---</w:t>
      </w:r>
    </w:p>
    <w:p/>
    <w:p>
      <w:r>
        <w:t># 3️⃣ Memory Tricks</w:t>
      </w:r>
    </w:p>
    <w:p/>
    <w:p>
      <w:r>
        <w:t>```</w:t>
      </w:r>
    </w:p>
    <w:p>
      <w:r>
        <w:t>checkValidity → check</w:t>
      </w:r>
    </w:p>
    <w:p>
      <w:r>
        <w:t>setCustomValidity → set message</w:t>
      </w:r>
    </w:p>
    <w:p>
      <w:r>
        <w:t>validity → validation state</w:t>
      </w:r>
    </w:p>
    <w:p>
      <w:r>
        <w:t>validationMessage → error text</w:t>
      </w:r>
    </w:p>
    <w:p>
      <w:r>
        <w:t>willValidate → will it validate?</w:t>
      </w:r>
    </w:p>
    <w:p>
      <w:r>
        <w:t>```</w:t>
      </w:r>
    </w:p>
    <w:p/>
    <w:p>
      <w:r>
        <w:t>validity flags:</w:t>
      </w:r>
    </w:p>
    <w:p/>
    <w:p>
      <w:r>
        <w:t>```</w:t>
      </w:r>
    </w:p>
    <w:p>
      <w:r>
        <w:t>valueMissing → empty</w:t>
      </w:r>
    </w:p>
    <w:p>
      <w:r>
        <w:t>typeMismatch → wrong type</w:t>
      </w:r>
    </w:p>
    <w:p>
      <w:r>
        <w:t>rangeOverflow → too big</w:t>
      </w:r>
    </w:p>
    <w:p>
      <w:r>
        <w:t>rangeUnderflow → too small</w:t>
      </w:r>
    </w:p>
    <w:p>
      <w:r>
        <w:t>patternMismatch → regex fail</w:t>
      </w:r>
    </w:p>
    <w:p>
      <w:r>
        <w:t>tooLong → text too long</w:t>
      </w:r>
    </w:p>
    <w:p>
      <w:r>
        <w:t>stepMismatch → wrong step</w:t>
      </w:r>
    </w:p>
    <w:p>
      <w:r>
        <w:t>customError → custom error</w:t>
      </w:r>
    </w:p>
    <w:p>
      <w:r>
        <w:t>valid → everything ok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